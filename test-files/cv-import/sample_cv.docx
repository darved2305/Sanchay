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Dr. Ananya Sharma</w:t>
      </w:r>
    </w:p>
    <w:p>
      <w:r>
        <w:t>Associate Professor, Department of Computer Science</w:t>
      </w:r>
    </w:p>
    <w:p/>
    <w:p>
      <w:r>
        <w:t>ACADEMIC ACTIVITIES</w:t>
      </w:r>
    </w:p>
    <w:p>
      <w:r>
        <w:t>Attended FDP on Generative AI, IIT Bombay, 2024</w:t>
      </w:r>
    </w:p>
    <w:p>
      <w:r>
        <w:t>Delivered an invited talk on Federated Learning at IEEE Pune Chapter, 2023</w:t>
      </w:r>
    </w:p>
    <w:p>
      <w:r>
        <w:t>Published a paper titled 'Privacy-Preserving ML' in IEEE Transactions, 2023</w:t>
      </w:r>
    </w:p>
    <w:p>
      <w:r>
        <w:t>Reviewer for the International Conference on Machine Learning, 2022</w:t>
      </w:r>
    </w:p>
    <w:p>
      <w:r>
        <w:t>Supervised 3 undergraduate capstone projects, 2021-2024</w:t>
      </w:r>
    </w:p>
    <w:p>
      <w:r>
        <w:t>Member, Departmental Curriculum Committee, 2020-present</w:t>
      </w:r>
    </w:p>
    <w:p>
      <w:r>
        <w:t>Received the Best Paper Award at NCVPRIPG, 2019</w:t>
      </w:r>
    </w:p>
    <w:p/>
    <w:p>
      <w:r>
        <w:t>This line has no academic keyword and should not become an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