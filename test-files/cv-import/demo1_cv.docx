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Dr. Meera Iyer</w:t>
      </w:r>
    </w:p>
    <w:p>
      <w:r>
        <w:t>Professor, Department of Information Technology</w:t>
      </w:r>
    </w:p>
    <w:p>
      <w:r>
        <w:t>Dwarkadas J. Sanghvi College of Engineering</w:t>
      </w:r>
    </w:p>
    <w:p/>
    <w:p>
      <w:r>
        <w:t>ACADEMIC ACTIVITIES 2026-27</w:t>
      </w:r>
    </w:p>
    <w:p>
      <w:r>
        <w:t>Attended FDP on Applied Distributed Systems, IIT Madras, 2026</w:t>
      </w:r>
    </w:p>
    <w:p>
      <w:r>
        <w:t>Delivered an invited talk on Edge Telemetry at ACM Mumbai Chapter, 2026</w:t>
      </w:r>
    </w:p>
    <w:p>
      <w:r>
        <w:t>Published a paper titled 'Edge-Aware Scheduling for Real-Time IoT Telemetry', 2026</w:t>
      </w:r>
    </w:p>
    <w:p>
      <w:r>
        <w:t>Reviewer for the International Conference on Emerging Networks, 2026</w:t>
      </w:r>
    </w:p>
    <w:p>
      <w:r>
        <w:t>Supervised 4 final-year capstone teams, 2026</w:t>
      </w:r>
    </w:p>
    <w:p>
      <w:r>
        <w:t>Member, Academic Monitoring Committee, 2026-present</w:t>
      </w:r>
    </w:p>
    <w:p>
      <w:r>
        <w:t>Received the Vice-Chancellor's Teaching Excellence Award, 2026</w:t>
      </w:r>
    </w:p>
    <w:p>
      <w:r>
        <w:t>Principal Investigator, AICTE Research Promotion Scheme grant, 2026</w:t>
      </w:r>
    </w:p>
    <w:p/>
    <w:p>
      <w:r>
        <w:t>Enjoys long-distance cycling on weekends.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